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927E" w14:textId="77777777" w:rsidR="008C67C9" w:rsidRDefault="00000000">
      <w:pPr>
        <w:pStyle w:val="Heading1"/>
        <w:jc w:val="center"/>
      </w:pPr>
      <w:r>
        <w:t>Lab 2: Gradient Descent</w:t>
      </w:r>
    </w:p>
    <w:p w14:paraId="690DC96E" w14:textId="77777777" w:rsidR="008C67C9" w:rsidRDefault="00000000">
      <w:pPr>
        <w:pStyle w:val="Heading2"/>
        <w:spacing w:after="120"/>
        <w:jc w:val="center"/>
      </w:pPr>
      <w:r>
        <w:t>Answer Sheet</w:t>
      </w:r>
    </w:p>
    <w:p w14:paraId="50F5831C" w14:textId="77777777" w:rsidR="008C67C9" w:rsidRDefault="00000000">
      <w:pPr>
        <w:jc w:val="center"/>
      </w:pPr>
      <w:r>
        <w:rPr>
          <w:b/>
        </w:rPr>
        <w:t>DATA 1010 -- AI in Action</w:t>
      </w:r>
    </w:p>
    <w:p w14:paraId="22A64C0D" w14:textId="78BFC8A4" w:rsidR="00E24A5A" w:rsidRDefault="00000000">
      <w:pPr>
        <w:spacing w:before="200"/>
      </w:pPr>
      <w:r>
        <w:rPr>
          <w:b/>
        </w:rPr>
        <w:t>Name(s):</w:t>
      </w:r>
      <w:r w:rsidR="0000235C">
        <w:t>___________________________________________________________________________________</w:t>
      </w:r>
    </w:p>
    <w:p w14:paraId="75B3B690" w14:textId="7441FD7B" w:rsidR="008C67C9" w:rsidRDefault="00000000">
      <w:pPr>
        <w:spacing w:before="200"/>
      </w:pPr>
      <w:r>
        <w:rPr>
          <w:b/>
        </w:rPr>
        <w:t xml:space="preserve">Group Code: </w:t>
      </w:r>
      <w:r>
        <w:t>___________</w:t>
      </w:r>
    </w:p>
    <w:p w14:paraId="0A6FBA03" w14:textId="77777777" w:rsidR="008C67C9" w:rsidRDefault="008C67C9">
      <w:pPr>
        <w:pBdr>
          <w:bottom w:val="single" w:sz="4" w:space="1" w:color="999999"/>
        </w:pBdr>
        <w:spacing w:before="80"/>
      </w:pPr>
    </w:p>
    <w:p w14:paraId="7B3FB6C4" w14:textId="77777777" w:rsidR="008C67C9" w:rsidRDefault="00000000">
      <w:pPr>
        <w:spacing w:before="80"/>
      </w:pPr>
      <w:r>
        <w:rPr>
          <w:b/>
        </w:rPr>
        <w:t xml:space="preserve">Key Concept: </w:t>
      </w:r>
      <w:r>
        <w:t xml:space="preserve">Gradient descent uses the rule </w:t>
      </w:r>
      <w:r>
        <w:rPr>
          <w:rFonts w:ascii="Consolas" w:hAnsi="Consolas"/>
          <w:color w:val="333333"/>
          <w:sz w:val="18"/>
        </w:rPr>
        <w:t>new = old - learning_rate × gradient</w:t>
      </w:r>
      <w:r>
        <w:t xml:space="preserve"> to automatically navigate toward minima.</w:t>
      </w:r>
    </w:p>
    <w:p w14:paraId="56536773" w14:textId="77777777" w:rsidR="008C67C9" w:rsidRDefault="00000000">
      <w:r>
        <w:rPr>
          <w:b/>
        </w:rPr>
        <w:t xml:space="preserve">Lab Structure: </w:t>
      </w:r>
      <w:r>
        <w:t>5 modules (0–4) using the same group code throughout.</w:t>
      </w:r>
    </w:p>
    <w:p w14:paraId="58B4967F" w14:textId="77777777" w:rsidR="008C67C9" w:rsidRDefault="008C67C9">
      <w:pPr>
        <w:pBdr>
          <w:bottom w:val="single" w:sz="4" w:space="1" w:color="999999"/>
        </w:pBdr>
        <w:spacing w:before="80"/>
      </w:pPr>
    </w:p>
    <w:p w14:paraId="22FE594F" w14:textId="77777777" w:rsidR="008C67C9" w:rsidRDefault="00000000">
      <w:pPr>
        <w:pStyle w:val="Heading2"/>
      </w:pPr>
      <w:r>
        <w:t>Module 0: Setup &amp; The Update Rule (~5 min)</w:t>
      </w:r>
    </w:p>
    <w:p w14:paraId="12B4F701" w14:textId="77777777" w:rsidR="008C67C9" w:rsidRDefault="00000000">
      <w:r>
        <w:rPr>
          <w:b/>
        </w:rPr>
        <w:t>Concepts:</w:t>
      </w:r>
    </w:p>
    <w:p w14:paraId="4374A9E5" w14:textId="77777777" w:rsidR="008C67C9" w:rsidRDefault="00000000">
      <w:pPr>
        <w:pStyle w:val="ListBullet"/>
        <w:spacing w:before="20" w:after="20"/>
      </w:pPr>
      <w:r>
        <w:rPr>
          <w:b/>
        </w:rPr>
        <w:t xml:space="preserve">Universal update rule: </w:t>
      </w:r>
      <w:r>
        <w:rPr>
          <w:rFonts w:ascii="Consolas" w:hAnsi="Consolas"/>
          <w:color w:val="333333"/>
          <w:sz w:val="18"/>
        </w:rPr>
        <w:t>new = old - learning_rate × gradient</w:t>
      </w:r>
    </w:p>
    <w:p w14:paraId="6DA6896F" w14:textId="77777777" w:rsidR="008C67C9" w:rsidRDefault="00000000">
      <w:pPr>
        <w:pStyle w:val="ListBullet"/>
        <w:spacing w:before="20" w:after="20"/>
      </w:pPr>
      <w:r>
        <w:rPr>
          <w:b/>
        </w:rPr>
        <w:t>Gradient</w:t>
      </w:r>
      <w:r>
        <w:t xml:space="preserve"> = local slope = direction of steepest ascent</w:t>
      </w:r>
    </w:p>
    <w:p w14:paraId="28F35FF6" w14:textId="77777777" w:rsidR="008C67C9" w:rsidRDefault="00000000">
      <w:pPr>
        <w:pStyle w:val="ListBullet"/>
        <w:spacing w:before="20" w:after="20"/>
      </w:pPr>
      <w:r>
        <w:rPr>
          <w:b/>
        </w:rPr>
        <w:t>Learning rate</w:t>
      </w:r>
      <w:r>
        <w:t xml:space="preserve"> = step size multiplier</w:t>
      </w:r>
    </w:p>
    <w:p w14:paraId="1BB524EE" w14:textId="77777777" w:rsidR="008C67C9" w:rsidRDefault="00000000">
      <w:pPr>
        <w:pStyle w:val="ListBullet"/>
        <w:spacing w:before="20" w:after="20"/>
      </w:pPr>
      <w:r>
        <w:rPr>
          <w:b/>
        </w:rPr>
        <w:t>Move downhill</w:t>
      </w:r>
      <w:r>
        <w:t xml:space="preserve"> = negate gradient</w:t>
      </w:r>
    </w:p>
    <w:p w14:paraId="0F5679A8" w14:textId="77777777" w:rsidR="008C67C9" w:rsidRDefault="00000000">
      <w:pPr>
        <w:spacing w:before="160"/>
      </w:pPr>
      <w:r>
        <w:rPr>
          <w:b/>
        </w:rPr>
        <w:t xml:space="preserve">Q1. </w:t>
      </w:r>
      <w:r>
        <w:t xml:space="preserve">If the gradient (slope) at a point is </w:t>
      </w:r>
      <w:r>
        <w:rPr>
          <w:b/>
        </w:rPr>
        <w:t>positive</w:t>
      </w:r>
      <w:r>
        <w:t>, which direction does gradient descent move? Why?</w:t>
      </w:r>
    </w:p>
    <w:p w14:paraId="0385E88B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4336CD0D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28653A2D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4E758AA4" w14:textId="77777777" w:rsidR="008C67C9" w:rsidRDefault="00000000">
      <w:pPr>
        <w:spacing w:before="160"/>
      </w:pPr>
      <w:r>
        <w:rPr>
          <w:b/>
        </w:rPr>
        <w:t xml:space="preserve">Q2. </w:t>
      </w:r>
      <w:r>
        <w:t>What happens to the step size if:</w:t>
      </w:r>
    </w:p>
    <w:p w14:paraId="0E549B8F" w14:textId="77777777" w:rsidR="008C67C9" w:rsidRDefault="00000000">
      <w:pPr>
        <w:pStyle w:val="ListBullet"/>
        <w:spacing w:before="20" w:after="20"/>
      </w:pPr>
      <w:r>
        <w:t>(a) The learning rate is very large (e.g., 10.0)?</w:t>
      </w:r>
    </w:p>
    <w:p w14:paraId="5EE07897" w14:textId="77777777" w:rsidR="008C67C9" w:rsidRDefault="00000000">
      <w:pPr>
        <w:pStyle w:val="ListBullet"/>
        <w:spacing w:before="20" w:after="20"/>
      </w:pPr>
      <w:r>
        <w:t>(b) The gradient magnitude is very large?</w:t>
      </w:r>
    </w:p>
    <w:p w14:paraId="647F292C" w14:textId="77777777" w:rsidR="008C67C9" w:rsidRDefault="00000000">
      <w:pPr>
        <w:pStyle w:val="ListBullet"/>
        <w:spacing w:before="20" w:after="20"/>
      </w:pPr>
      <w:r>
        <w:t>(c) Both learning rate and gradient are small?</w:t>
      </w:r>
    </w:p>
    <w:p w14:paraId="7D5B6189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35B9BBD5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3167A5FC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70577296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5D3CD9D" w14:textId="77777777" w:rsidR="008C67C9" w:rsidRDefault="00000000">
      <w:r>
        <w:br w:type="page"/>
      </w:r>
    </w:p>
    <w:p w14:paraId="0983FA3F" w14:textId="77777777" w:rsidR="008C67C9" w:rsidRDefault="00000000">
      <w:pPr>
        <w:pStyle w:val="Heading2"/>
      </w:pPr>
      <w:r>
        <w:lastRenderedPageBreak/>
        <w:t>Module 1: GD on Hidden Parabola (~15 min)</w:t>
      </w:r>
    </w:p>
    <w:p w14:paraId="2724002E" w14:textId="77777777" w:rsidR="008C67C9" w:rsidRDefault="00000000">
      <w:r>
        <w:rPr>
          <w:b/>
        </w:rPr>
        <w:t xml:space="preserve">What you do: </w:t>
      </w:r>
      <w:r>
        <w:t>Apply GD to a hidden 1D function. Watch it automatically find the minimum.</w:t>
      </w:r>
    </w:p>
    <w:p w14:paraId="2B27AE84" w14:textId="77777777" w:rsidR="008C67C9" w:rsidRDefault="00000000">
      <w:pPr>
        <w:spacing w:before="160"/>
      </w:pPr>
      <w:r>
        <w:rPr>
          <w:b/>
        </w:rPr>
        <w:t xml:space="preserve">Q3 – PREDICTION: </w:t>
      </w:r>
      <w:r>
        <w:t>Starting from x = 0.0, predict what will happen with five learning rates:</w:t>
      </w:r>
    </w:p>
    <w:p w14:paraId="2C5ED492" w14:textId="77777777" w:rsidR="008C67C9" w:rsidRDefault="00000000">
      <w:pPr>
        <w:pStyle w:val="ListBullet"/>
        <w:spacing w:before="20" w:after="20"/>
      </w:pPr>
      <w:r>
        <w:rPr>
          <w:b/>
        </w:rPr>
        <w:t>LR = 0.01:</w:t>
      </w:r>
      <w:r>
        <w:t xml:space="preserve"> Will this converge quickly or slowly?</w:t>
      </w:r>
    </w:p>
    <w:p w14:paraId="4D0DBDFA" w14:textId="77777777" w:rsidR="008C67C9" w:rsidRDefault="00000000">
      <w:pPr>
        <w:pStyle w:val="ListBullet"/>
        <w:spacing w:before="20" w:after="20"/>
      </w:pPr>
      <w:r>
        <w:rPr>
          <w:b/>
        </w:rPr>
        <w:t>LR = 0.05:</w:t>
      </w:r>
      <w:r>
        <w:t xml:space="preserve"> Faster than 0.01?</w:t>
      </w:r>
    </w:p>
    <w:p w14:paraId="233E10F7" w14:textId="77777777" w:rsidR="008C67C9" w:rsidRDefault="00000000">
      <w:pPr>
        <w:pStyle w:val="ListBullet"/>
        <w:spacing w:before="20" w:after="20"/>
      </w:pPr>
      <w:r>
        <w:rPr>
          <w:b/>
        </w:rPr>
        <w:t>LR = 0.4:</w:t>
      </w:r>
      <w:r>
        <w:t xml:space="preserve"> Any risks?</w:t>
      </w:r>
    </w:p>
    <w:p w14:paraId="1F1D91D9" w14:textId="77777777" w:rsidR="008C67C9" w:rsidRDefault="00000000">
      <w:pPr>
        <w:pStyle w:val="ListBullet"/>
        <w:spacing w:before="20" w:after="20"/>
      </w:pPr>
      <w:r>
        <w:rPr>
          <w:b/>
        </w:rPr>
        <w:t>LR = 1.0:</w:t>
      </w:r>
      <w:r>
        <w:t xml:space="preserve"> Fastest, or problems?</w:t>
      </w:r>
    </w:p>
    <w:p w14:paraId="4C70FB90" w14:textId="77777777" w:rsidR="008C67C9" w:rsidRDefault="00000000">
      <w:pPr>
        <w:pStyle w:val="ListBullet"/>
        <w:spacing w:before="20" w:after="20"/>
      </w:pPr>
      <w:r>
        <w:rPr>
          <w:b/>
        </w:rPr>
        <w:t>LR = 3.0:</w:t>
      </w:r>
      <w:r>
        <w:t xml:space="preserve"> What do you expect?</w:t>
      </w:r>
    </w:p>
    <w:p w14:paraId="256F92F7" w14:textId="77777777" w:rsidR="008C67C9" w:rsidRDefault="00000000">
      <w:pPr>
        <w:pStyle w:val="Heading3"/>
      </w:pPr>
      <w:r>
        <w:t>Prediction:</w:t>
      </w:r>
    </w:p>
    <w:p w14:paraId="4465C46E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0F2D7A5E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5EBC29C9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739BE25A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3E478AD6" w14:textId="77777777" w:rsidR="008C67C9" w:rsidRDefault="00000000">
      <w:pPr>
        <w:pStyle w:val="Heading3"/>
      </w:pPr>
      <w:r>
        <w:t>Result after running:</w:t>
      </w:r>
    </w:p>
    <w:p w14:paraId="59A5FC32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4FC8FCCE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C97413A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01AE3879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13B92ABD" w14:textId="77777777" w:rsidR="008C67C9" w:rsidRDefault="00000000">
      <w:pPr>
        <w:spacing w:before="160"/>
      </w:pPr>
      <w:r>
        <w:rPr>
          <w:b/>
        </w:rPr>
        <w:t xml:space="preserve">Q4. </w:t>
      </w:r>
      <w:r>
        <w:t>Based on the visualizations:</w:t>
      </w:r>
    </w:p>
    <w:p w14:paraId="41A951A8" w14:textId="77777777" w:rsidR="008C67C9" w:rsidRDefault="00000000">
      <w:pPr>
        <w:pStyle w:val="ListBullet"/>
        <w:spacing w:before="20" w:after="20"/>
      </w:pPr>
      <w:r>
        <w:t>How does step size relate to (a) gradient magnitude and (b) learning rate?</w:t>
      </w:r>
    </w:p>
    <w:p w14:paraId="17AE5EF8" w14:textId="77777777" w:rsidR="008C67C9" w:rsidRDefault="00000000">
      <w:pPr>
        <w:pStyle w:val="ListBullet"/>
        <w:spacing w:before="20" w:after="20"/>
      </w:pPr>
      <w:r>
        <w:t>Why do steps get smaller near the minimum?</w:t>
      </w:r>
    </w:p>
    <w:p w14:paraId="177E07C5" w14:textId="77777777" w:rsidR="008C67C9" w:rsidRDefault="00000000">
      <w:pPr>
        <w:pStyle w:val="ListBullet"/>
        <w:spacing w:before="20" w:after="20"/>
      </w:pPr>
      <w:r>
        <w:t>Describe what happens with LR = 1.0 and LR = 3.0.</w:t>
      </w:r>
    </w:p>
    <w:p w14:paraId="58FCC278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73BD4E62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4074E8CF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014138E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20349C02" w14:textId="77777777" w:rsidR="0000235C" w:rsidRDefault="0000235C">
      <w:pPr>
        <w:pBdr>
          <w:bottom w:val="single" w:sz="4" w:space="1" w:color="CCCCCC"/>
        </w:pBdr>
        <w:spacing w:before="0" w:after="0" w:line="480" w:lineRule="exact"/>
      </w:pPr>
    </w:p>
    <w:p w14:paraId="614538B1" w14:textId="77777777" w:rsidR="0000235C" w:rsidRDefault="0000235C">
      <w:pPr>
        <w:pBdr>
          <w:bottom w:val="single" w:sz="4" w:space="1" w:color="CCCCCC"/>
        </w:pBdr>
        <w:spacing w:before="0" w:after="0" w:line="480" w:lineRule="exact"/>
      </w:pPr>
    </w:p>
    <w:p w14:paraId="12DDE86B" w14:textId="77777777" w:rsidR="0000235C" w:rsidRDefault="0000235C">
      <w:pPr>
        <w:pBdr>
          <w:bottom w:val="single" w:sz="4" w:space="1" w:color="CCCCCC"/>
        </w:pBdr>
        <w:spacing w:before="0" w:after="0" w:line="480" w:lineRule="exact"/>
      </w:pPr>
    </w:p>
    <w:p w14:paraId="73604E3C" w14:textId="77777777" w:rsidR="0000235C" w:rsidRDefault="0000235C">
      <w:pPr>
        <w:pBdr>
          <w:bottom w:val="single" w:sz="4" w:space="1" w:color="CCCCCC"/>
        </w:pBdr>
        <w:spacing w:before="0" w:after="0" w:line="480" w:lineRule="exact"/>
      </w:pPr>
    </w:p>
    <w:p w14:paraId="796C0A26" w14:textId="77777777" w:rsidR="008C67C9" w:rsidRDefault="00000000">
      <w:r>
        <w:br w:type="page"/>
      </w:r>
    </w:p>
    <w:p w14:paraId="40CE5A27" w14:textId="77777777" w:rsidR="008C67C9" w:rsidRDefault="00000000">
      <w:pPr>
        <w:pStyle w:val="Heading2"/>
      </w:pPr>
      <w:r>
        <w:lastRenderedPageBreak/>
        <w:t>Module 2: GD on Parameter Space – Line Fitting (~20 min)</w:t>
      </w:r>
    </w:p>
    <w:p w14:paraId="476557DE" w14:textId="77777777" w:rsidR="008C67C9" w:rsidRDefault="00000000">
      <w:r>
        <w:rPr>
          <w:b/>
        </w:rPr>
        <w:t xml:space="preserve">What you do: </w:t>
      </w:r>
      <w:r>
        <w:t>Apply GD to optimize two parameters (m, b) simultaneously. Watch GD navigate the MSE landscape.</w:t>
      </w:r>
    </w:p>
    <w:p w14:paraId="15E8C75A" w14:textId="77777777" w:rsidR="008C67C9" w:rsidRDefault="00000000">
      <w:pPr>
        <w:spacing w:before="160"/>
      </w:pPr>
      <w:r>
        <w:rPr>
          <w:b/>
        </w:rPr>
        <w:t xml:space="preserve">Q5 – PREDICTION: </w:t>
      </w:r>
      <w:r>
        <w:t>Starting from (0, 0), predict: will the GD path be straight or curved? Why?</w:t>
      </w:r>
    </w:p>
    <w:p w14:paraId="1E348A29" w14:textId="77777777" w:rsidR="008C67C9" w:rsidRDefault="00000000">
      <w:pPr>
        <w:pStyle w:val="Heading3"/>
      </w:pPr>
      <w:r>
        <w:t>Prediction:</w:t>
      </w:r>
    </w:p>
    <w:p w14:paraId="60A4FECA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34CF788E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1650AC04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2FE3D36C" w14:textId="77777777" w:rsidR="008C67C9" w:rsidRDefault="00000000">
      <w:pPr>
        <w:pStyle w:val="Heading3"/>
      </w:pPr>
      <w:r>
        <w:t>Result:</w:t>
      </w:r>
    </w:p>
    <w:p w14:paraId="52329207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7918EE6E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4C7FF4A3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3D8E2A9" w14:textId="77777777" w:rsidR="008C67C9" w:rsidRDefault="00000000">
      <w:pPr>
        <w:spacing w:before="160"/>
      </w:pPr>
      <w:r>
        <w:rPr>
          <w:b/>
        </w:rPr>
        <w:t xml:space="preserve">Q6. </w:t>
      </w:r>
      <w:r>
        <w:t>Describe the GD path and the learning rate comparison:</w:t>
      </w:r>
    </w:p>
    <w:p w14:paraId="127C583F" w14:textId="77777777" w:rsidR="008C67C9" w:rsidRDefault="00000000">
      <w:pPr>
        <w:pStyle w:val="ListBullet"/>
        <w:spacing w:before="20" w:after="20"/>
      </w:pPr>
      <w:r>
        <w:t>Is the path straight or curved? Why?</w:t>
      </w:r>
    </w:p>
    <w:p w14:paraId="47521D1D" w14:textId="77777777" w:rsidR="008C67C9" w:rsidRDefault="00000000">
      <w:pPr>
        <w:pStyle w:val="ListBullet"/>
        <w:spacing w:before="20" w:after="20"/>
      </w:pPr>
      <w:r>
        <w:t>What happens to step size near the minimum?</w:t>
      </w:r>
    </w:p>
    <w:p w14:paraId="3433AC2A" w14:textId="77777777" w:rsidR="008C67C9" w:rsidRDefault="00000000">
      <w:pPr>
        <w:pStyle w:val="ListBullet"/>
        <w:spacing w:before="20" w:after="20"/>
      </w:pPr>
      <w:r>
        <w:t>Which learning rate (0.01, 0.1, 0.5) converged fastest, and what went wrong with the others?</w:t>
      </w:r>
    </w:p>
    <w:p w14:paraId="3D609DCD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3E929372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182F4B51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969202A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0103DEE0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0C89F545" w14:textId="77777777" w:rsidR="008C67C9" w:rsidRDefault="00000000">
      <w:r>
        <w:br w:type="page"/>
      </w:r>
    </w:p>
    <w:p w14:paraId="23930CE5" w14:textId="77777777" w:rsidR="008C67C9" w:rsidRDefault="00000000">
      <w:pPr>
        <w:pStyle w:val="Heading2"/>
      </w:pPr>
      <w:r>
        <w:lastRenderedPageBreak/>
        <w:t>Module 3: Learning Rate Exploration (~20 min)</w:t>
      </w:r>
    </w:p>
    <w:p w14:paraId="5B626E57" w14:textId="77777777" w:rsidR="008C67C9" w:rsidRDefault="00000000">
      <w:r>
        <w:rPr>
          <w:b/>
        </w:rPr>
        <w:t xml:space="preserve">What you do: </w:t>
      </w:r>
      <w:r>
        <w:t>Deep dive into learning rate effects using a simple function. Run GD with LR = {0.001, 0.1, 0.8, 3.0}.</w:t>
      </w:r>
    </w:p>
    <w:p w14:paraId="6A2FEA30" w14:textId="77777777" w:rsidR="008C67C9" w:rsidRDefault="00000000">
      <w:pPr>
        <w:spacing w:before="160"/>
      </w:pPr>
      <w:r>
        <w:rPr>
          <w:b/>
        </w:rPr>
        <w:t xml:space="preserve">Q7 – PREDICTION: </w:t>
      </w:r>
      <w:r>
        <w:t>Starting from x = 10.0, predict for each learning rate:</w:t>
      </w:r>
    </w:p>
    <w:p w14:paraId="4B382F38" w14:textId="77777777" w:rsidR="008C67C9" w:rsidRDefault="00000000">
      <w:pPr>
        <w:pStyle w:val="ListBullet"/>
        <w:spacing w:before="20" w:after="20"/>
      </w:pPr>
      <w:r>
        <w:rPr>
          <w:b/>
        </w:rPr>
        <w:t>LR = 0.001 (very small):</w:t>
      </w:r>
      <w:r>
        <w:t xml:space="preserve"> Will it converge in 100 steps?</w:t>
      </w:r>
    </w:p>
    <w:p w14:paraId="457853E1" w14:textId="77777777" w:rsidR="008C67C9" w:rsidRDefault="00000000">
      <w:pPr>
        <w:pStyle w:val="ListBullet"/>
        <w:spacing w:before="20" w:after="20"/>
      </w:pPr>
      <w:r>
        <w:rPr>
          <w:b/>
        </w:rPr>
        <w:t>LR = 0.1 (moderate):</w:t>
      </w:r>
      <w:r>
        <w:t xml:space="preserve"> Fast convergence?</w:t>
      </w:r>
    </w:p>
    <w:p w14:paraId="3436C517" w14:textId="77777777" w:rsidR="008C67C9" w:rsidRDefault="00000000">
      <w:pPr>
        <w:pStyle w:val="ListBullet"/>
        <w:spacing w:before="20" w:after="20"/>
      </w:pPr>
      <w:r>
        <w:rPr>
          <w:b/>
        </w:rPr>
        <w:t>LR = 0.8 (large):</w:t>
      </w:r>
      <w:r>
        <w:t xml:space="preserve"> Converge, oscillate, or diverge?</w:t>
      </w:r>
    </w:p>
    <w:p w14:paraId="3433E1D7" w14:textId="77777777" w:rsidR="008C67C9" w:rsidRDefault="00000000">
      <w:pPr>
        <w:pStyle w:val="ListBullet"/>
        <w:spacing w:before="20" w:after="20"/>
      </w:pPr>
      <w:r>
        <w:rPr>
          <w:b/>
        </w:rPr>
        <w:t>LR = 3.0 (very large):</w:t>
      </w:r>
      <w:r>
        <w:t xml:space="preserve"> What do you expect?</w:t>
      </w:r>
    </w:p>
    <w:p w14:paraId="456BD0D1" w14:textId="77777777" w:rsidR="008C67C9" w:rsidRDefault="00000000">
      <w:pPr>
        <w:pStyle w:val="Heading3"/>
      </w:pPr>
      <w:r>
        <w:t>Prediction:</w:t>
      </w:r>
    </w:p>
    <w:p w14:paraId="5436C85A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54B10A26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26DF2B66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5A90A87E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7A9CCBB4" w14:textId="77777777" w:rsidR="008C67C9" w:rsidRDefault="00000000">
      <w:pPr>
        <w:pStyle w:val="Heading3"/>
      </w:pPr>
      <w:r>
        <w:t>Result after running:</w:t>
      </w:r>
    </w:p>
    <w:p w14:paraId="6C3FA1BD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02CB87C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2EAE4B62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F8EBC60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51DD9D8B" w14:textId="77777777" w:rsidR="008C67C9" w:rsidRDefault="00000000">
      <w:pPr>
        <w:spacing w:before="160"/>
      </w:pPr>
      <w:r>
        <w:rPr>
          <w:b/>
        </w:rPr>
        <w:t xml:space="preserve">Q8. </w:t>
      </w:r>
      <w:r>
        <w:t>Describe the behavior for each LR category:</w:t>
      </w:r>
    </w:p>
    <w:p w14:paraId="3DF1C246" w14:textId="77777777" w:rsidR="008C67C9" w:rsidRDefault="00000000">
      <w:pPr>
        <w:pStyle w:val="ListBullet"/>
        <w:spacing w:before="20" w:after="20"/>
      </w:pPr>
      <w:r>
        <w:rPr>
          <w:b/>
        </w:rPr>
        <w:t>Too small (0.001):</w:t>
      </w:r>
      <w:r>
        <w:t xml:space="preserve"> What happens? Why is this wasteful?</w:t>
      </w:r>
    </w:p>
    <w:p w14:paraId="7EB6DD07" w14:textId="77777777" w:rsidR="008C67C9" w:rsidRDefault="00000000">
      <w:pPr>
        <w:pStyle w:val="ListBullet"/>
        <w:spacing w:before="20" w:after="20"/>
      </w:pPr>
      <w:r>
        <w:rPr>
          <w:b/>
        </w:rPr>
        <w:t>Just right (0.1):</w:t>
      </w:r>
      <w:r>
        <w:t xml:space="preserve"> What makes this work well?</w:t>
      </w:r>
    </w:p>
    <w:p w14:paraId="484A616F" w14:textId="77777777" w:rsidR="008C67C9" w:rsidRDefault="00000000">
      <w:pPr>
        <w:pStyle w:val="ListBullet"/>
        <w:spacing w:before="20" w:after="20"/>
      </w:pPr>
      <w:r>
        <w:rPr>
          <w:b/>
        </w:rPr>
        <w:t>Too large (0.8):</w:t>
      </w:r>
      <w:r>
        <w:t xml:space="preserve"> What problems occur?</w:t>
      </w:r>
    </w:p>
    <w:p w14:paraId="6888BDF5" w14:textId="77777777" w:rsidR="008C67C9" w:rsidRDefault="00000000">
      <w:pPr>
        <w:pStyle w:val="ListBullet"/>
        <w:spacing w:before="20" w:after="20"/>
      </w:pPr>
      <w:r>
        <w:rPr>
          <w:b/>
        </w:rPr>
        <w:t>Way too large (3.0):</w:t>
      </w:r>
      <w:r>
        <w:t xml:space="preserve"> What does divergence look like?</w:t>
      </w:r>
    </w:p>
    <w:p w14:paraId="60EC49A7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3D269DA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1A33B666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4CE9379A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2A06F2E7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7A1473B" w14:textId="77777777" w:rsidR="008C67C9" w:rsidRDefault="00000000">
      <w:pPr>
        <w:spacing w:before="160"/>
      </w:pPr>
      <w:r>
        <w:rPr>
          <w:b/>
        </w:rPr>
        <w:t xml:space="preserve">Q9. </w:t>
      </w:r>
      <w:r>
        <w:t>How would you choose a learning rate for a new problem? What signs tell you it's too large or too small?</w:t>
      </w:r>
    </w:p>
    <w:p w14:paraId="31368EEE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0C12CC9D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80168B9" w14:textId="35E05CC5" w:rsidR="008C67C9" w:rsidRDefault="008C67C9"/>
    <w:p w14:paraId="191B7D84" w14:textId="77777777" w:rsidR="008C67C9" w:rsidRDefault="00000000">
      <w:pPr>
        <w:pStyle w:val="Heading2"/>
      </w:pPr>
      <w:r>
        <w:t>Module 4: Mountain Landscape – GD Limitations (~15 min)</w:t>
      </w:r>
    </w:p>
    <w:p w14:paraId="4EAAF18A" w14:textId="77777777" w:rsidR="008C67C9" w:rsidRDefault="00000000">
      <w:r>
        <w:rPr>
          <w:b/>
        </w:rPr>
        <w:t xml:space="preserve">What you do: </w:t>
      </w:r>
      <w:r>
        <w:t>Run gradient ascent (uphill climbing) from multiple starting points on a landscape with several peaks.</w:t>
      </w:r>
    </w:p>
    <w:p w14:paraId="0F012B01" w14:textId="77777777" w:rsidR="008C67C9" w:rsidRDefault="00000000">
      <w:pPr>
        <w:spacing w:before="160"/>
      </w:pPr>
      <w:r>
        <w:rPr>
          <w:b/>
        </w:rPr>
        <w:t xml:space="preserve">Q10 – PREDICTION: </w:t>
      </w:r>
      <w:r>
        <w:t>Before running gradient ascent:</w:t>
      </w:r>
    </w:p>
    <w:p w14:paraId="3ADB801C" w14:textId="77777777" w:rsidR="008C67C9" w:rsidRDefault="00000000">
      <w:pPr>
        <w:pStyle w:val="ListBullet"/>
        <w:spacing w:before="20" w:after="20"/>
      </w:pPr>
      <w:r>
        <w:t>Starting at (1, 1): Will GD find the global maximum? Why or why not?</w:t>
      </w:r>
    </w:p>
    <w:p w14:paraId="11CE753C" w14:textId="77777777" w:rsidR="008C67C9" w:rsidRDefault="00000000">
      <w:pPr>
        <w:pStyle w:val="ListBullet"/>
        <w:spacing w:before="20" w:after="20"/>
      </w:pPr>
      <w:r>
        <w:t>Will different starting points reach different peaks?</w:t>
      </w:r>
    </w:p>
    <w:p w14:paraId="38744814" w14:textId="77777777" w:rsidR="008C67C9" w:rsidRDefault="00000000">
      <w:pPr>
        <w:pStyle w:val="Heading3"/>
      </w:pPr>
      <w:r>
        <w:t>Prediction:</w:t>
      </w:r>
    </w:p>
    <w:p w14:paraId="5FFDF377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2C721205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2F2A11F9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7C005438" w14:textId="77777777" w:rsidR="008C67C9" w:rsidRDefault="00000000">
      <w:pPr>
        <w:spacing w:before="120"/>
      </w:pPr>
      <w:r>
        <w:rPr>
          <w:b/>
        </w:rPr>
        <w:t xml:space="preserve">Result after running: </w:t>
      </w:r>
      <w:r>
        <w:t>How many different peaks did you reach from different starting points?</w:t>
      </w:r>
    </w:p>
    <w:p w14:paraId="33ABF596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66F93E1A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02D057A5" w14:textId="77777777" w:rsidR="008C67C9" w:rsidRDefault="00000000">
      <w:pPr>
        <w:spacing w:before="160"/>
      </w:pPr>
      <w:r>
        <w:rPr>
          <w:b/>
        </w:rPr>
        <w:t xml:space="preserve">Q11. </w:t>
      </w:r>
      <w:r>
        <w:t>Based on your experiments:</w:t>
      </w:r>
    </w:p>
    <w:p w14:paraId="0DBF1383" w14:textId="77777777" w:rsidR="008C67C9" w:rsidRDefault="00000000">
      <w:pPr>
        <w:pStyle w:val="ListBullet"/>
        <w:spacing w:before="20" w:after="20"/>
      </w:pPr>
      <w:r>
        <w:t>Did gradient ascent find the global maximum from every starting point?</w:t>
      </w:r>
    </w:p>
    <w:p w14:paraId="765C2F67" w14:textId="77777777" w:rsidR="008C67C9" w:rsidRDefault="00000000">
      <w:pPr>
        <w:pStyle w:val="ListBullet"/>
        <w:spacing w:before="20" w:after="20"/>
      </w:pPr>
      <w:r>
        <w:t>Why can't GD "see" distant peaks?</w:t>
      </w:r>
    </w:p>
    <w:p w14:paraId="499376B5" w14:textId="77777777" w:rsidR="008C67C9" w:rsidRDefault="00000000">
      <w:pPr>
        <w:pStyle w:val="ListBullet"/>
        <w:spacing w:before="20" w:after="20"/>
      </w:pPr>
      <w:r>
        <w:t>What strategies might help overcome this limitation?</w:t>
      </w:r>
    </w:p>
    <w:p w14:paraId="393DD3FF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13FABA1A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14C23078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78CA27D5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7E671814" w14:textId="77777777" w:rsidR="008C67C9" w:rsidRDefault="008C67C9">
      <w:pPr>
        <w:pBdr>
          <w:bottom w:val="single" w:sz="4" w:space="1" w:color="CCCCCC"/>
        </w:pBdr>
        <w:spacing w:before="0" w:after="0" w:line="480" w:lineRule="exact"/>
      </w:pPr>
    </w:p>
    <w:p w14:paraId="5413A14A" w14:textId="77777777" w:rsidR="008C67C9" w:rsidRDefault="008C67C9">
      <w:pPr>
        <w:pBdr>
          <w:bottom w:val="single" w:sz="4" w:space="1" w:color="999999"/>
        </w:pBdr>
        <w:spacing w:before="80"/>
      </w:pPr>
    </w:p>
    <w:p w14:paraId="101F6EA0" w14:textId="77777777" w:rsidR="008C67C9" w:rsidRDefault="00000000">
      <w:pPr>
        <w:pStyle w:val="Heading2"/>
      </w:pPr>
      <w:r>
        <w:t>Key Takeaways</w:t>
      </w:r>
    </w:p>
    <w:p w14:paraId="20E3A254" w14:textId="77777777" w:rsidR="008C67C9" w:rsidRDefault="00000000">
      <w:pPr>
        <w:pStyle w:val="ListBullet"/>
        <w:spacing w:after="40"/>
      </w:pPr>
      <w:r>
        <w:rPr>
          <w:b/>
        </w:rPr>
        <w:t xml:space="preserve">Universal update rule: </w:t>
      </w:r>
      <w:r>
        <w:t>new = old - learning_rate × gradient works for any optimization</w:t>
      </w:r>
    </w:p>
    <w:p w14:paraId="57D73ED1" w14:textId="77777777" w:rsidR="008C67C9" w:rsidRDefault="00000000">
      <w:pPr>
        <w:pStyle w:val="ListBullet"/>
        <w:spacing w:after="40"/>
      </w:pPr>
      <w:r>
        <w:rPr>
          <w:b/>
        </w:rPr>
        <w:t xml:space="preserve">GD automates search: </w:t>
      </w:r>
      <w:r>
        <w:t>Replaces manual exploration with systematic gradient-following</w:t>
      </w:r>
    </w:p>
    <w:p w14:paraId="7791AAA5" w14:textId="77777777" w:rsidR="008C67C9" w:rsidRDefault="00000000">
      <w:pPr>
        <w:pStyle w:val="ListBullet"/>
        <w:spacing w:after="40"/>
      </w:pPr>
      <w:r>
        <w:rPr>
          <w:b/>
        </w:rPr>
        <w:t xml:space="preserve">Learning rate is critical: </w:t>
      </w:r>
      <w:r>
        <w:t>Too small = slow, too large = unstable, "just right" = optimal</w:t>
      </w:r>
    </w:p>
    <w:p w14:paraId="2A4C6A2A" w14:textId="77777777" w:rsidR="008C67C9" w:rsidRDefault="00000000">
      <w:pPr>
        <w:pStyle w:val="ListBullet"/>
        <w:spacing w:after="40"/>
      </w:pPr>
      <w:r>
        <w:rPr>
          <w:b/>
        </w:rPr>
        <w:t xml:space="preserve">Local optima problem: </w:t>
      </w:r>
      <w:r>
        <w:t>GD gets stuck at the first peak/valley it reaches</w:t>
      </w:r>
    </w:p>
    <w:p w14:paraId="5091883A" w14:textId="77777777" w:rsidR="008C67C9" w:rsidRDefault="00000000">
      <w:pPr>
        <w:pStyle w:val="ListBullet"/>
        <w:spacing w:after="40"/>
      </w:pPr>
      <w:r>
        <w:rPr>
          <w:b/>
        </w:rPr>
        <w:t xml:space="preserve">Starting point matters: </w:t>
      </w:r>
      <w:r>
        <w:t>Different initializations lead to different solutions</w:t>
      </w:r>
    </w:p>
    <w:p w14:paraId="7A23F108" w14:textId="77777777" w:rsidR="008C67C9" w:rsidRDefault="00000000">
      <w:pPr>
        <w:spacing w:before="160"/>
      </w:pPr>
      <w:r>
        <w:rPr>
          <w:b/>
        </w:rPr>
        <w:t xml:space="preserve">Connection to ML: </w:t>
      </w:r>
      <w:r>
        <w:t>Everything you learned applies to training neural networks with millions of parameters navigating complex loss landscapes!</w:t>
      </w:r>
    </w:p>
    <w:sectPr w:rsidR="008C67C9" w:rsidSect="00034616">
      <w:footerReference w:type="default" r:id="rId8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FF9B3" w14:textId="77777777" w:rsidR="00A25381" w:rsidRDefault="00A25381" w:rsidP="004303C5">
      <w:pPr>
        <w:spacing w:before="0" w:after="0" w:line="240" w:lineRule="auto"/>
      </w:pPr>
      <w:r>
        <w:separator/>
      </w:r>
    </w:p>
  </w:endnote>
  <w:endnote w:type="continuationSeparator" w:id="0">
    <w:p w14:paraId="321BF323" w14:textId="77777777" w:rsidR="00A25381" w:rsidRDefault="00A25381" w:rsidP="004303C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3681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BC47E5" w14:textId="0EAA4511" w:rsidR="004303C5" w:rsidRDefault="004303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01BC37" w14:textId="77777777" w:rsidR="004303C5" w:rsidRDefault="00430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7D5D4" w14:textId="77777777" w:rsidR="00A25381" w:rsidRDefault="00A25381" w:rsidP="004303C5">
      <w:pPr>
        <w:spacing w:before="0" w:after="0" w:line="240" w:lineRule="auto"/>
      </w:pPr>
      <w:r>
        <w:separator/>
      </w:r>
    </w:p>
  </w:footnote>
  <w:footnote w:type="continuationSeparator" w:id="0">
    <w:p w14:paraId="31D3AAB4" w14:textId="77777777" w:rsidR="00A25381" w:rsidRDefault="00A25381" w:rsidP="004303C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64180">
    <w:abstractNumId w:val="8"/>
  </w:num>
  <w:num w:numId="2" w16cid:durableId="240800302">
    <w:abstractNumId w:val="6"/>
  </w:num>
  <w:num w:numId="3" w16cid:durableId="901598973">
    <w:abstractNumId w:val="5"/>
  </w:num>
  <w:num w:numId="4" w16cid:durableId="639459895">
    <w:abstractNumId w:val="4"/>
  </w:num>
  <w:num w:numId="5" w16cid:durableId="1344354435">
    <w:abstractNumId w:val="7"/>
  </w:num>
  <w:num w:numId="6" w16cid:durableId="658652733">
    <w:abstractNumId w:val="3"/>
  </w:num>
  <w:num w:numId="7" w16cid:durableId="314769682">
    <w:abstractNumId w:val="2"/>
  </w:num>
  <w:num w:numId="8" w16cid:durableId="1148323892">
    <w:abstractNumId w:val="1"/>
  </w:num>
  <w:num w:numId="9" w16cid:durableId="11830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3NDA1MTYzMbU0M7dQ0lEKTi0uzszPAykwrAUAyKiHviwAAAA="/>
  </w:docVars>
  <w:rsids>
    <w:rsidRoot w:val="00B47730"/>
    <w:rsid w:val="0000235C"/>
    <w:rsid w:val="00034616"/>
    <w:rsid w:val="0006063C"/>
    <w:rsid w:val="0015074B"/>
    <w:rsid w:val="0029639D"/>
    <w:rsid w:val="00326F90"/>
    <w:rsid w:val="003858A6"/>
    <w:rsid w:val="004303C5"/>
    <w:rsid w:val="00536FE8"/>
    <w:rsid w:val="008C67C9"/>
    <w:rsid w:val="00A25381"/>
    <w:rsid w:val="00AA1D8D"/>
    <w:rsid w:val="00B47730"/>
    <w:rsid w:val="00CB0664"/>
    <w:rsid w:val="00E24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D3AB1AA-5DCA-497E-8D59-2DDA97E62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668</Words>
  <Characters>3426</Characters>
  <Application>Microsoft Office Word</Application>
  <DocSecurity>0</DocSecurity>
  <Lines>148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Wallin</cp:lastModifiedBy>
  <cp:revision>6</cp:revision>
  <dcterms:created xsi:type="dcterms:W3CDTF">2013-12-23T23:15:00Z</dcterms:created>
  <dcterms:modified xsi:type="dcterms:W3CDTF">2026-02-04T20:32:00Z</dcterms:modified>
  <cp:category/>
</cp:coreProperties>
</file>